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D884" w14:textId="685288C2" w:rsidR="00017160" w:rsidRPr="00264B3D" w:rsidRDefault="00984CD8" w:rsidP="00984CD8">
      <w:pPr>
        <w:pStyle w:val="Kop1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>Inloggen op de website</w:t>
      </w:r>
    </w:p>
    <w:p w14:paraId="1F9D4064" w14:textId="77777777" w:rsidR="00264B3D" w:rsidRPr="00264B3D" w:rsidRDefault="00264B3D" w:rsidP="00264B3D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Groep: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group_id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1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37AE69DB" w14:textId="77777777" w:rsidR="00264B3D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</w:p>
    <w:p w14:paraId="3DF4B1F1" w14:textId="37471EEC" w:rsidR="00984CD8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hyperlink r:id="rId6" w:history="1">
        <w:r w:rsidRPr="0065273D">
          <w:rPr>
            <w:rStyle w:val="Hyperlink"/>
            <w:rFonts w:ascii="Arial" w:hAnsi="Arial" w:cs="Arial"/>
            <w:sz w:val="24"/>
            <w:szCs w:val="24"/>
            <w:lang w:val="nl-NL"/>
          </w:rPr>
          <w:t>http://webserver_in/feedback_project/</w:t>
        </w:r>
      </w:hyperlink>
    </w:p>
    <w:p w14:paraId="6EAF1389" w14:textId="77777777" w:rsidR="00264B3D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</w:p>
    <w:p w14:paraId="48B30FB5" w14:textId="5CAABE44" w:rsidR="00984CD8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Naam leerling: </w:t>
      </w:r>
      <w:r w:rsidR="00984CD8" w:rsidRPr="00264B3D">
        <w:rPr>
          <w:rFonts w:ascii="Arial" w:hAnsi="Arial" w:cs="Arial"/>
          <w:sz w:val="24"/>
          <w:szCs w:val="24"/>
        </w:rPr>
        <w:fldChar w:fldCharType="begin"/>
      </w:r>
      <w:r w:rsidR="00984CD8" w:rsidRPr="00264B3D">
        <w:rPr>
          <w:rFonts w:ascii="Arial" w:hAnsi="Arial" w:cs="Arial"/>
          <w:sz w:val="24"/>
          <w:szCs w:val="24"/>
          <w:lang w:val="nl-NL"/>
        </w:rPr>
        <w:instrText xml:space="preserve"> MERGEFIELD display_name </w:instrText>
      </w:r>
      <w:r w:rsidR="00984CD8" w:rsidRPr="00264B3D">
        <w:rPr>
          <w:rFonts w:ascii="Arial" w:hAnsi="Arial" w:cs="Arial"/>
          <w:sz w:val="24"/>
          <w:szCs w:val="24"/>
        </w:rPr>
        <w:fldChar w:fldCharType="separate"/>
      </w:r>
      <w:r w:rsidR="00984CD8" w:rsidRPr="00264B3D">
        <w:rPr>
          <w:rFonts w:ascii="Arial" w:hAnsi="Arial" w:cs="Arial"/>
          <w:noProof/>
          <w:sz w:val="24"/>
          <w:szCs w:val="24"/>
          <w:lang w:val="nl-NL"/>
        </w:rPr>
        <w:t>Cas</w:t>
      </w:r>
      <w:r w:rsidR="00984CD8" w:rsidRPr="00264B3D">
        <w:rPr>
          <w:rFonts w:ascii="Arial" w:hAnsi="Arial" w:cs="Arial"/>
          <w:sz w:val="24"/>
          <w:szCs w:val="24"/>
        </w:rPr>
        <w:fldChar w:fldCharType="end"/>
      </w:r>
    </w:p>
    <w:p w14:paraId="4947C383" w14:textId="2E3FFA31" w:rsidR="00017160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Gebruikersnaam: </w:t>
      </w:r>
      <w:r w:rsidR="00984CD8" w:rsidRPr="00264B3D">
        <w:rPr>
          <w:rFonts w:ascii="Arial" w:hAnsi="Arial" w:cs="Arial"/>
          <w:sz w:val="24"/>
          <w:szCs w:val="24"/>
        </w:rPr>
        <w:fldChar w:fldCharType="begin"/>
      </w:r>
      <w:r w:rsidR="00984CD8" w:rsidRPr="00264B3D">
        <w:rPr>
          <w:rFonts w:ascii="Arial" w:hAnsi="Arial" w:cs="Arial"/>
          <w:sz w:val="24"/>
          <w:szCs w:val="24"/>
          <w:lang w:val="nl-NL"/>
        </w:rPr>
        <w:instrText xml:space="preserve"> MERGEFIELD username </w:instrText>
      </w:r>
      <w:r w:rsidR="00984CD8" w:rsidRPr="00264B3D">
        <w:rPr>
          <w:rFonts w:ascii="Arial" w:hAnsi="Arial" w:cs="Arial"/>
          <w:sz w:val="24"/>
          <w:szCs w:val="24"/>
        </w:rPr>
        <w:fldChar w:fldCharType="separate"/>
      </w:r>
      <w:r w:rsidR="00984CD8" w:rsidRPr="00264B3D">
        <w:rPr>
          <w:rFonts w:ascii="Arial" w:hAnsi="Arial" w:cs="Arial"/>
          <w:noProof/>
          <w:sz w:val="24"/>
          <w:szCs w:val="24"/>
          <w:lang w:val="nl-NL"/>
        </w:rPr>
        <w:t>Cas</w:t>
      </w:r>
      <w:r w:rsidR="00984CD8" w:rsidRPr="00264B3D">
        <w:rPr>
          <w:rFonts w:ascii="Arial" w:hAnsi="Arial" w:cs="Arial"/>
          <w:sz w:val="24"/>
          <w:szCs w:val="24"/>
        </w:rPr>
        <w:fldChar w:fldCharType="end"/>
      </w:r>
    </w:p>
    <w:p w14:paraId="612464C9" w14:textId="215E7039" w:rsidR="00017160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Wachtwoord: </w:t>
      </w:r>
      <w:r w:rsidR="00984CD8" w:rsidRPr="00264B3D">
        <w:rPr>
          <w:rFonts w:ascii="Arial" w:hAnsi="Arial" w:cs="Arial"/>
          <w:sz w:val="24"/>
          <w:szCs w:val="24"/>
        </w:rPr>
        <w:fldChar w:fldCharType="begin"/>
      </w:r>
      <w:r w:rsidR="00984CD8" w:rsidRPr="00264B3D">
        <w:rPr>
          <w:rFonts w:ascii="Arial" w:hAnsi="Arial" w:cs="Arial"/>
          <w:sz w:val="24"/>
          <w:szCs w:val="24"/>
          <w:lang w:val="nl-NL"/>
        </w:rPr>
        <w:instrText xml:space="preserve"> MERGEFIELD password </w:instrText>
      </w:r>
      <w:r w:rsidR="00984CD8" w:rsidRPr="00264B3D">
        <w:rPr>
          <w:rFonts w:ascii="Arial" w:hAnsi="Arial" w:cs="Arial"/>
          <w:sz w:val="24"/>
          <w:szCs w:val="24"/>
        </w:rPr>
        <w:fldChar w:fldCharType="separate"/>
      </w:r>
      <w:r w:rsidR="00984CD8" w:rsidRPr="00264B3D">
        <w:rPr>
          <w:rFonts w:ascii="Arial" w:hAnsi="Arial" w:cs="Arial"/>
          <w:noProof/>
          <w:sz w:val="24"/>
          <w:szCs w:val="24"/>
          <w:lang w:val="nl-NL"/>
        </w:rPr>
        <w:t>alexanderg</w:t>
      </w:r>
      <w:r w:rsidR="00984CD8" w:rsidRPr="00264B3D">
        <w:rPr>
          <w:rFonts w:ascii="Arial" w:hAnsi="Arial" w:cs="Arial"/>
          <w:sz w:val="24"/>
          <w:szCs w:val="24"/>
        </w:rPr>
        <w:fldChar w:fldCharType="end"/>
      </w:r>
    </w:p>
    <w:p w14:paraId="6724C2E4" w14:textId="7A4C1399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NEXT </w:instrText>
      </w:r>
      <w:r w:rsidRPr="00264B3D">
        <w:rPr>
          <w:rFonts w:ascii="Arial" w:hAnsi="Arial" w:cs="Arial"/>
          <w:sz w:val="24"/>
          <w:szCs w:val="24"/>
          <w:lang w:val="nl-NL"/>
        </w:rPr>
        <w:fldChar w:fldCharType="end"/>
      </w:r>
      <w:r w:rsidRPr="00264B3D">
        <w:rPr>
          <w:rFonts w:ascii="Arial" w:hAnsi="Arial" w:cs="Arial"/>
          <w:sz w:val="24"/>
          <w:szCs w:val="24"/>
          <w:lang w:val="nl-NL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NEXT </w:instrText>
      </w:r>
      <w:r w:rsidRPr="00264B3D">
        <w:rPr>
          <w:rFonts w:ascii="Arial" w:hAnsi="Arial" w:cs="Arial"/>
          <w:sz w:val="24"/>
          <w:szCs w:val="24"/>
          <w:lang w:val="nl-NL"/>
        </w:rPr>
        <w:fldChar w:fldCharType="end"/>
      </w:r>
    </w:p>
    <w:p w14:paraId="66EFD954" w14:textId="14D37A2A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Naam leerling: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display_name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Max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0AD133F2" w14:textId="1F4563B2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Gebruikersnaam: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username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Max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16C2703B" w14:textId="4A68A48A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Wachtwoord: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password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napoleonb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062638AD" w14:textId="63F3A0EC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</w:rPr>
        <w:instrText xml:space="preserve"> NEXT </w:instrText>
      </w:r>
      <w:r w:rsidRPr="00264B3D">
        <w:rPr>
          <w:rFonts w:ascii="Arial" w:hAnsi="Arial" w:cs="Arial"/>
          <w:sz w:val="24"/>
          <w:szCs w:val="24"/>
        </w:rPr>
        <w:fldChar w:fldCharType="end"/>
      </w:r>
      <w:r w:rsidRPr="00264B3D">
        <w:rPr>
          <w:rFonts w:ascii="Arial" w:hAnsi="Arial" w:cs="Arial"/>
          <w:sz w:val="24"/>
          <w:szCs w:val="24"/>
          <w:lang w:val="nl-NL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NEXT </w:instrText>
      </w:r>
      <w:r w:rsidRPr="00264B3D">
        <w:rPr>
          <w:rFonts w:ascii="Arial" w:hAnsi="Arial" w:cs="Arial"/>
          <w:sz w:val="24"/>
          <w:szCs w:val="24"/>
          <w:lang w:val="nl-NL"/>
        </w:rPr>
        <w:fldChar w:fldCharType="end"/>
      </w:r>
      <w:r w:rsidRPr="00264B3D">
        <w:rPr>
          <w:rFonts w:ascii="Arial" w:hAnsi="Arial" w:cs="Arial"/>
          <w:sz w:val="24"/>
          <w:szCs w:val="24"/>
          <w:lang w:val="nl-NL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NEXT </w:instrText>
      </w:r>
      <w:r w:rsidRPr="00264B3D">
        <w:rPr>
          <w:rFonts w:ascii="Arial" w:hAnsi="Arial" w:cs="Arial"/>
          <w:sz w:val="24"/>
          <w:szCs w:val="24"/>
          <w:lang w:val="nl-NL"/>
        </w:rPr>
        <w:fldChar w:fldCharType="end"/>
      </w:r>
    </w:p>
    <w:p w14:paraId="03590763" w14:textId="1BD942C7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Naam leerling: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display_name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Siebe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203AF111" w14:textId="0E53B9BB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Gebruikersnaam: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username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Siebe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3C584C71" w14:textId="5D083F40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Wachtwoord: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password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frederickb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5B64EE14" w14:textId="1901F1B6" w:rsidR="00984CD8" w:rsidRPr="00264B3D" w:rsidRDefault="00984CD8" w:rsidP="00984CD8">
      <w:pPr>
        <w:pStyle w:val="Kop1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Inloggen op de </w:t>
      </w:r>
      <w:r w:rsidRPr="00264B3D">
        <w:rPr>
          <w:rFonts w:ascii="Arial" w:hAnsi="Arial" w:cs="Arial"/>
          <w:sz w:val="24"/>
          <w:szCs w:val="24"/>
          <w:lang w:val="nl-NL"/>
        </w:rPr>
        <w:t>webserver</w:t>
      </w:r>
    </w:p>
    <w:p w14:paraId="52350035" w14:textId="741BF0CD" w:rsidR="00984CD8" w:rsidRPr="00264B3D" w:rsidRDefault="00984CD8" w:rsidP="00984CD8">
      <w:pPr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>Wacht tot de docent zegt dat je dit kunt gebruiken.</w:t>
      </w:r>
    </w:p>
    <w:p w14:paraId="415D28DC" w14:textId="77777777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Netwerkmap: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smb_path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\\webserver_in\site1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2DF569F2" w14:textId="77777777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SMB gebruiker: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smb_user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.\frodo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3AEE4394" w14:textId="77777777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</w:rPr>
      </w:pPr>
      <w:r w:rsidRPr="00264B3D">
        <w:rPr>
          <w:rFonts w:ascii="Arial" w:hAnsi="Arial" w:cs="Arial"/>
          <w:sz w:val="24"/>
          <w:szCs w:val="24"/>
          <w:lang w:val="nl-NL"/>
        </w:rPr>
        <w:t xml:space="preserve">SMB wachtwoord: </w:t>
      </w: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MERGEFIELD smb_password </w:instrText>
      </w:r>
      <w:r w:rsidRPr="00264B3D">
        <w:rPr>
          <w:rFonts w:ascii="Arial" w:hAnsi="Arial" w:cs="Arial"/>
          <w:sz w:val="24"/>
          <w:szCs w:val="24"/>
        </w:rPr>
        <w:fldChar w:fldCharType="separate"/>
      </w:r>
      <w:r w:rsidRPr="00264B3D">
        <w:rPr>
          <w:rFonts w:ascii="Arial" w:hAnsi="Arial" w:cs="Arial"/>
          <w:noProof/>
          <w:sz w:val="24"/>
          <w:szCs w:val="24"/>
          <w:lang w:val="nl-NL"/>
        </w:rPr>
        <w:t>Elanor2025!</w: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35B6D02D" w14:textId="77777777" w:rsidR="00984CD8" w:rsidRPr="00264B3D" w:rsidRDefault="00984CD8" w:rsidP="00984CD8">
      <w:pPr>
        <w:rPr>
          <w:rFonts w:ascii="Arial" w:hAnsi="Arial" w:cs="Arial"/>
          <w:sz w:val="24"/>
          <w:szCs w:val="24"/>
          <w:lang w:val="nl-NL"/>
        </w:rPr>
      </w:pPr>
    </w:p>
    <w:p w14:paraId="48AE2241" w14:textId="77777777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</w:p>
    <w:p w14:paraId="6F781553" w14:textId="42DCE8D5" w:rsidR="00984CD8" w:rsidRPr="00264B3D" w:rsidRDefault="00984CD8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</w:rPr>
        <w:fldChar w:fldCharType="begin"/>
      </w:r>
      <w:r w:rsidRPr="00264B3D">
        <w:rPr>
          <w:rFonts w:ascii="Arial" w:hAnsi="Arial" w:cs="Arial"/>
          <w:sz w:val="24"/>
          <w:szCs w:val="24"/>
          <w:lang w:val="nl-NL"/>
        </w:rPr>
        <w:instrText xml:space="preserve"> NEXT </w:instrText>
      </w:r>
      <w:r w:rsidRPr="00264B3D">
        <w:rPr>
          <w:rFonts w:ascii="Arial" w:hAnsi="Arial" w:cs="Arial"/>
          <w:sz w:val="24"/>
          <w:szCs w:val="24"/>
        </w:rPr>
        <w:fldChar w:fldCharType="end"/>
      </w:r>
    </w:p>
    <w:p w14:paraId="372714EB" w14:textId="1C5B603C" w:rsidR="00017160" w:rsidRPr="00264B3D" w:rsidRDefault="00264B3D" w:rsidP="00984CD8">
      <w:pPr>
        <w:spacing w:after="0"/>
        <w:rPr>
          <w:rFonts w:ascii="Arial" w:hAnsi="Arial" w:cs="Arial"/>
          <w:sz w:val="24"/>
          <w:szCs w:val="24"/>
          <w:lang w:val="nl-NL"/>
        </w:rPr>
      </w:pPr>
      <w:r w:rsidRPr="00264B3D">
        <w:rPr>
          <w:rFonts w:ascii="Arial" w:hAnsi="Arial" w:cs="Arial"/>
          <w:sz w:val="24"/>
          <w:szCs w:val="24"/>
          <w:lang w:val="nl-NL"/>
        </w:rPr>
        <w:br w:type="page"/>
      </w:r>
    </w:p>
    <w:sectPr w:rsidR="00017160" w:rsidRPr="00264B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217148">
    <w:abstractNumId w:val="8"/>
  </w:num>
  <w:num w:numId="2" w16cid:durableId="1991472832">
    <w:abstractNumId w:val="6"/>
  </w:num>
  <w:num w:numId="3" w16cid:durableId="1146316698">
    <w:abstractNumId w:val="5"/>
  </w:num>
  <w:num w:numId="4" w16cid:durableId="508255284">
    <w:abstractNumId w:val="4"/>
  </w:num>
  <w:num w:numId="5" w16cid:durableId="441459744">
    <w:abstractNumId w:val="7"/>
  </w:num>
  <w:num w:numId="6" w16cid:durableId="2044865449">
    <w:abstractNumId w:val="3"/>
  </w:num>
  <w:num w:numId="7" w16cid:durableId="599145194">
    <w:abstractNumId w:val="2"/>
  </w:num>
  <w:num w:numId="8" w16cid:durableId="417867222">
    <w:abstractNumId w:val="1"/>
  </w:num>
  <w:num w:numId="9" w16cid:durableId="198785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mailMerge>
    <w:mainDocumentType w:val="formLetters"/>
    <w:linkToQuery/>
    <w:dataType w:val="textFile"/>
    <w:connectString w:val=""/>
    <w:query w:val="SELECT * FROM C:\Users\t.langerwerf\Downloads\leerlingen_smb_logins.csv"/>
    <w:dataSource r:id="rId1"/>
    <w:viewMergedData/>
    <w:odso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  <w:fieldMapData>
        <w:lid w:val="nl-NL"/>
      </w:fieldMapData>
    </w:odso>
  </w:mailMerge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60"/>
    <w:rsid w:val="00034616"/>
    <w:rsid w:val="0006063C"/>
    <w:rsid w:val="0015074B"/>
    <w:rsid w:val="00264B3D"/>
    <w:rsid w:val="0029639D"/>
    <w:rsid w:val="00326F90"/>
    <w:rsid w:val="00852186"/>
    <w:rsid w:val="00984C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6374BB"/>
  <w14:defaultImageDpi w14:val="300"/>
  <w15:docId w15:val="{FCBC3F0B-BEA1-4585-9D67-05931687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Standaardalinea-lettertype"/>
    <w:uiPriority w:val="99"/>
    <w:unhideWhenUsed/>
    <w:rsid w:val="00264B3D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64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ebserver_in/feedback_projec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t.langerwerf\Downloads\leerlingen_smb_login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T. Langerwerf</cp:lastModifiedBy>
  <cp:revision>3</cp:revision>
  <dcterms:created xsi:type="dcterms:W3CDTF">2013-12-23T23:15:00Z</dcterms:created>
  <dcterms:modified xsi:type="dcterms:W3CDTF">2026-01-09T11:29:00Z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2026-01-09T11:27:34Z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1e8ae946-190a-4d74-b9b6-2303d7b378fc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10, 3, 0, 1</vt:lpwstr>
  </property>
</Properties>
</file>